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EC7" w:rsidRDefault="00B31EC7"/>
    <w:p w:rsidR="00B31EC7" w:rsidRDefault="00432702">
      <w:r>
        <w:t>Dear</w:t>
      </w:r>
      <w:r w:rsidR="003A6B89">
        <w:t xml:space="preserve"> Sir</w:t>
      </w:r>
      <w:r w:rsidR="00604DC1">
        <w:t>,</w:t>
      </w:r>
    </w:p>
    <w:p w:rsidR="00B31EC7" w:rsidRDefault="00B31EC7"/>
    <w:p w:rsidR="00B31EC7" w:rsidRDefault="00604DC1" w:rsidP="003A6B89">
      <w:pPr>
        <w:jc w:val="both"/>
      </w:pPr>
      <w:r>
        <w:t>I am writing to express my interest in the E</w:t>
      </w:r>
      <w:r w:rsidR="003A6B89">
        <w:t xml:space="preserve">stimation Engineer position at your company </w:t>
      </w:r>
      <w:r>
        <w:t xml:space="preserve">that was recently advertised. </w:t>
      </w:r>
      <w:r>
        <w:t>With my educational background in engineering and hands-on experience of 4-5 months in cost estimation and project planning, I am confident in my ability to contribute effectively to your team.</w:t>
      </w:r>
    </w:p>
    <w:p w:rsidR="00B31EC7" w:rsidRDefault="00B31EC7" w:rsidP="003A6B89">
      <w:pPr>
        <w:jc w:val="both"/>
      </w:pPr>
    </w:p>
    <w:p w:rsidR="00B31EC7" w:rsidRDefault="00604DC1" w:rsidP="003A6B89">
      <w:pPr>
        <w:jc w:val="both"/>
      </w:pPr>
      <w:r>
        <w:t>During my time as an Estimation Engineer, I have developed sk</w:t>
      </w:r>
      <w:r>
        <w:t>ills in analyzing project specifications, preparing detailed cost estimates, and collaborating with cross-functional teams to deliver accurate and competitive proposals. My experience has also equipped me with a strong foundation in using estimation softwa</w:t>
      </w:r>
      <w:r>
        <w:t>re and understanding the technical aspects of engineering projects, which I believe aligns well with the requirements for this role.</w:t>
      </w:r>
    </w:p>
    <w:p w:rsidR="00B31EC7" w:rsidRDefault="00B31EC7" w:rsidP="003A6B89">
      <w:pPr>
        <w:jc w:val="both"/>
      </w:pPr>
    </w:p>
    <w:p w:rsidR="00B31EC7" w:rsidRDefault="00604DC1" w:rsidP="003A6B89">
      <w:pPr>
        <w:jc w:val="both"/>
      </w:pPr>
      <w:r>
        <w:t>What excites me most about this opportunity at your company</w:t>
      </w:r>
      <w:bookmarkStart w:id="0" w:name="_GoBack"/>
      <w:bookmarkEnd w:id="0"/>
      <w:r>
        <w:t xml:space="preserve"> is the chance to work with a team that is committed to deliv</w:t>
      </w:r>
      <w:r>
        <w:t>ering high-quality engineering solutions. I am eager to bring my analytical mindset, attention to detail, and dedication to contributing to the continued success of your projects.</w:t>
      </w:r>
    </w:p>
    <w:p w:rsidR="00B31EC7" w:rsidRDefault="00B31EC7" w:rsidP="003A6B89">
      <w:pPr>
        <w:jc w:val="both"/>
      </w:pPr>
    </w:p>
    <w:p w:rsidR="00B31EC7" w:rsidRDefault="00604DC1" w:rsidP="003A6B89">
      <w:pPr>
        <w:jc w:val="both"/>
      </w:pPr>
      <w:r>
        <w:t>Thank you for considering my application. I look forward to the possibility</w:t>
      </w:r>
      <w:r>
        <w:t xml:space="preserve"> of discussing how my skills and enthusiasm can align with the needs of your team. Please feel free to contact me at +92 3304090103 or </w:t>
      </w:r>
      <w:hyperlink r:id="rId6" w:history="1">
        <w:r w:rsidRPr="001E55C2">
          <w:rPr>
            <w:rStyle w:val="Hyperlink"/>
          </w:rPr>
          <w:t>bilalarif2107@gmail.com</w:t>
        </w:r>
      </w:hyperlink>
      <w:r>
        <w:t xml:space="preserve"> </w:t>
      </w:r>
      <w:r>
        <w:t>at your convenience.</w:t>
      </w:r>
    </w:p>
    <w:p w:rsidR="00B31EC7" w:rsidRDefault="00B31EC7" w:rsidP="003A6B89">
      <w:pPr>
        <w:jc w:val="both"/>
      </w:pPr>
    </w:p>
    <w:p w:rsidR="00B31EC7" w:rsidRDefault="00604DC1">
      <w:r>
        <w:t>Sincerely,</w:t>
      </w:r>
    </w:p>
    <w:p w:rsidR="00B31EC7" w:rsidRDefault="00604DC1">
      <w:r>
        <w:t>Bilal Ari</w:t>
      </w:r>
      <w:r w:rsidR="003A6B89">
        <w:t>f</w:t>
      </w:r>
      <w:r w:rsidR="003A6B89">
        <w:br/>
      </w:r>
      <w:r w:rsidR="003A6B89">
        <w:br/>
        <w:t>+92 3304090103</w:t>
      </w:r>
    </w:p>
    <w:sectPr w:rsidR="00B31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B89"/>
    <w:rsid w:val="00432702"/>
    <w:rsid w:val="00604DC1"/>
    <w:rsid w:val="00AA1D8D"/>
    <w:rsid w:val="00B31EC7"/>
    <w:rsid w:val="00B47730"/>
    <w:rsid w:val="00CB0664"/>
    <w:rsid w:val="00EF0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FC880"/>
  <w14:defaultImageDpi w14:val="300"/>
  <w15:docId w15:val="{934D8E21-DC1E-4440-B186-64B3BB20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4D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ilalarif21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4946F2-49D6-4452-B88D-DF9EA4D43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Hussain/Lahore Telecom Region-North/Business Operations/Lahore</cp:lastModifiedBy>
  <cp:revision>3</cp:revision>
  <dcterms:created xsi:type="dcterms:W3CDTF">2024-08-31T17:43:00Z</dcterms:created>
  <dcterms:modified xsi:type="dcterms:W3CDTF">2024-08-31T17:45:00Z</dcterms:modified>
  <cp:category/>
</cp:coreProperties>
</file>